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shd w:fill="4D96FF" w:val="clear"/>
            <w:tcBorders>
              <w:top w:val="single" w:sz="12" w:color="2F6FD6"/>
              <w:left w:val="single" w:sz="12" w:color="2F6FD6"/>
              <w:bottom w:val="single" w:sz="12" w:color="2F6FD6"/>
              <w:right w:val="single" w:sz="12" w:color="2F6FD6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80" w:after="80" w:line="269" w:lineRule="auto"/>
              <w:jc w:val="center"/>
            </w:pPr>
            <w:r>
              <w:rPr>
                <w:rFonts w:ascii="Arial" w:hAnsi="Arial" w:eastAsia="Arial"/>
                <w:b w:val="0"/>
                <w:color w:val="FFD166"/>
                <w:sz w:val="28"/>
              </w:rPr>
              <w:t>★  ●  ■  ▲  ♥  ★</w:t>
            </w:r>
          </w:p>
          <w:p>
            <w:pPr>
              <w:bidi/>
              <w:spacing w:before="20" w:after="6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44"/>
              </w:rPr>
              <w:t>⏰  إدارة الوقت ممتعة!  ⏰</w:t>
            </w:r>
          </w:p>
          <w:p>
            <w:pPr>
              <w:bidi/>
              <w:spacing w:before="20" w:after="120" w:line="269" w:lineRule="auto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4"/>
              </w:rPr>
              <w:t>دليلكِ الصغير لتنظيم يومكِ بذكاء ومرح ونجاح</w:t>
            </w:r>
          </w:p>
          <w:p>
            <w:pPr>
              <w:bidi/>
              <w:spacing w:before="20" w:after="40" w:line="269" w:lineRule="auto"/>
              <w:jc w:val="center"/>
            </w:pPr>
            <w:r>
              <w:rPr>
                <w:rFonts w:ascii="Arial" w:hAnsi="Arial" w:eastAsia="Arial"/>
                <w:b/>
                <w:color w:val="FFD166"/>
                <w:sz w:val="26"/>
              </w:rPr>
              <w:t>أعدّت المطوية: ليان طارق البعم</w:t>
            </w:r>
          </w:p>
          <w:p>
            <w:pPr>
              <w:bidi/>
              <w:spacing w:before="20" w:after="80" w:line="269" w:lineRule="auto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2"/>
              </w:rPr>
              <w:t>الصف السادس أ  —  بإشراف المعلمة ربى</w:t>
            </w:r>
          </w:p>
        </w:tc>
      </w:tr>
    </w:tbl>
    <w:p>
      <w:pPr>
        <w:bidi/>
        <w:spacing w:before="120" w:after="80" w:line="269" w:lineRule="auto"/>
        <w:jc w:val="center"/>
      </w:pPr>
      <w:r>
        <w:rPr>
          <w:rFonts w:ascii="Arial" w:hAnsi="Arial" w:eastAsia="Arial"/>
          <w:b w:val="0"/>
          <w:color w:val="2EC4B6"/>
          <w:sz w:val="24"/>
        </w:rPr>
        <w:t>◆ ◆ ◆ ◆ ◆ ◆ ◆ ◆ ◆ ◆ ◆ ◆ ◆ ◆ 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1795"/>
            <w:shd w:fill="FFE8E8" w:val="clear"/>
            <w:tcBorders>
              <w:top w:val="single" w:sz="12" w:color="FF6B6B"/>
              <w:left w:val="single" w:sz="12" w:color="FF6B6B"/>
              <w:bottom w:val="single" w:sz="12" w:color="FF6B6B"/>
              <w:right w:val="single" w:sz="12" w:color="FF6B6B"/>
            </w:tcBorders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bidi/>
              <w:spacing w:before="20" w:after="20" w:line="269" w:lineRule="auto"/>
              <w:jc w:val="center"/>
            </w:pPr>
            <w:r>
              <w:rPr>
                <w:rFonts w:ascii="Arial" w:hAnsi="Arial" w:eastAsia="Arial"/>
                <w:b w:val="0"/>
                <w:color w:val="FF6B6B"/>
                <w:sz w:val="32"/>
              </w:rPr>
              <w:t>●</w:t>
            </w:r>
          </w:p>
          <w:p>
            <w:pPr>
              <w:bidi/>
              <w:spacing w:before="20" w:after="40" w:line="269" w:lineRule="auto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أنجزي</w:t>
            </w:r>
          </w:p>
        </w:tc>
        <w:tc>
          <w:tcPr>
            <w:tcW w:type="dxa" w:w="1795"/>
            <w:shd w:fill="E6FFFB" w:val="clear"/>
            <w:tcBorders>
              <w:top w:val="single" w:sz="12" w:color="2EC4B6"/>
              <w:left w:val="single" w:sz="12" w:color="2EC4B6"/>
              <w:bottom w:val="single" w:sz="12" w:color="2EC4B6"/>
              <w:right w:val="single" w:sz="12" w:color="2EC4B6"/>
            </w:tcBorders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bidi/>
              <w:spacing w:before="20" w:after="20" w:line="269" w:lineRule="auto"/>
              <w:jc w:val="center"/>
            </w:pPr>
            <w:r>
              <w:rPr>
                <w:rFonts w:ascii="Arial" w:hAnsi="Arial" w:eastAsia="Arial"/>
                <w:b w:val="0"/>
                <w:color w:val="2EC4B6"/>
                <w:sz w:val="32"/>
              </w:rPr>
              <w:t>●</w:t>
            </w:r>
          </w:p>
          <w:p>
            <w:pPr>
              <w:bidi/>
              <w:spacing w:before="20" w:after="40" w:line="269" w:lineRule="auto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خططي</w:t>
            </w:r>
          </w:p>
        </w:tc>
        <w:tc>
          <w:tcPr>
            <w:tcW w:type="dxa" w:w="1795"/>
            <w:shd w:fill="FFF4EB" w:val="clear"/>
            <w:tcBorders>
              <w:top w:val="single" w:sz="12" w:color="F4A261"/>
              <w:left w:val="single" w:sz="12" w:color="F4A261"/>
              <w:bottom w:val="single" w:sz="12" w:color="F4A261"/>
              <w:right w:val="single" w:sz="12" w:color="F4A261"/>
            </w:tcBorders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bidi/>
              <w:spacing w:before="20" w:after="20" w:line="269" w:lineRule="auto"/>
              <w:jc w:val="center"/>
            </w:pPr>
            <w:r>
              <w:rPr>
                <w:rFonts w:ascii="Arial" w:hAnsi="Arial" w:eastAsia="Arial"/>
                <w:b w:val="0"/>
                <w:color w:val="F4A261"/>
                <w:sz w:val="32"/>
              </w:rPr>
              <w:t>●</w:t>
            </w:r>
          </w:p>
          <w:p>
            <w:pPr>
              <w:bidi/>
              <w:spacing w:before="20" w:after="40" w:line="269" w:lineRule="auto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ركّزي</w:t>
            </w:r>
          </w:p>
        </w:tc>
        <w:tc>
          <w:tcPr>
            <w:tcW w:type="dxa" w:w="1795"/>
            <w:shd w:fill="EEF4FF" w:val="clear"/>
            <w:tcBorders>
              <w:top w:val="single" w:sz="12" w:color="4D96FF"/>
              <w:left w:val="single" w:sz="12" w:color="4D96FF"/>
              <w:bottom w:val="single" w:sz="12" w:color="4D96FF"/>
              <w:right w:val="single" w:sz="12" w:color="4D96FF"/>
            </w:tcBorders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bidi/>
              <w:spacing w:before="20" w:after="20" w:line="269" w:lineRule="auto"/>
              <w:jc w:val="center"/>
            </w:pPr>
            <w:r>
              <w:rPr>
                <w:rFonts w:ascii="Arial" w:hAnsi="Arial" w:eastAsia="Arial"/>
                <w:b w:val="0"/>
                <w:color w:val="4D96FF"/>
                <w:sz w:val="32"/>
              </w:rPr>
              <w:t>●</w:t>
            </w:r>
          </w:p>
          <w:p>
            <w:pPr>
              <w:bidi/>
              <w:spacing w:before="20" w:after="40" w:line="269" w:lineRule="auto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نظّمي</w:t>
            </w:r>
          </w:p>
        </w:tc>
        <w:tc>
          <w:tcPr>
            <w:tcW w:type="dxa" w:w="1795"/>
            <w:shd w:fill="F6EFFF" w:val="clear"/>
            <w:tcBorders>
              <w:top w:val="single" w:sz="12" w:color="9B5DE5"/>
              <w:left w:val="single" w:sz="12" w:color="9B5DE5"/>
              <w:bottom w:val="single" w:sz="12" w:color="9B5DE5"/>
              <w:right w:val="single" w:sz="12" w:color="9B5DE5"/>
            </w:tcBorders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bidi/>
              <w:spacing w:before="20" w:after="20" w:line="269" w:lineRule="auto"/>
              <w:jc w:val="center"/>
            </w:pPr>
            <w:r>
              <w:rPr>
                <w:rFonts w:ascii="Arial" w:hAnsi="Arial" w:eastAsia="Arial"/>
                <w:b w:val="0"/>
                <w:color w:val="9B5DE5"/>
                <w:sz w:val="32"/>
              </w:rPr>
              <w:t>●</w:t>
            </w:r>
          </w:p>
          <w:p>
            <w:pPr>
              <w:bidi/>
              <w:spacing w:before="20" w:after="40" w:line="269" w:lineRule="auto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استمتعي</w:t>
            </w:r>
          </w:p>
        </w:tc>
        <w:tc>
          <w:tcPr>
            <w:tcW w:type="dxa" w:w="1795"/>
            <w:shd w:fill="FFF8E1" w:val="clear"/>
            <w:tcBorders>
              <w:top w:val="single" w:sz="12" w:color="E6B422"/>
              <w:left w:val="single" w:sz="12" w:color="E6B422"/>
              <w:bottom w:val="single" w:sz="12" w:color="E6B422"/>
              <w:right w:val="single" w:sz="12" w:color="E6B422"/>
            </w:tcBorders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bidi/>
              <w:spacing w:before="20" w:after="20" w:line="269" w:lineRule="auto"/>
              <w:jc w:val="center"/>
            </w:pPr>
            <w:r>
              <w:rPr>
                <w:rFonts w:ascii="Arial" w:hAnsi="Arial" w:eastAsia="Arial"/>
                <w:b w:val="0"/>
                <w:color w:val="E6B422"/>
                <w:sz w:val="32"/>
              </w:rPr>
              <w:t>●</w:t>
            </w:r>
          </w:p>
          <w:p>
            <w:pPr>
              <w:bidi/>
              <w:spacing w:before="20" w:after="40" w:line="269" w:lineRule="auto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ارتاحي</w:t>
            </w:r>
          </w:p>
        </w:tc>
      </w:tr>
    </w:tbl>
    <w:p>
      <w:pPr>
        <w:bidi/>
        <w:spacing w:before="40" w:after="40" w:line="269" w:lineRule="auto"/>
        <w:jc w:val="right"/>
      </w:pPr>
      <w:r>
        <w:rPr>
          <w:rFonts w:ascii="Arial" w:hAnsi="Arial" w:eastAsia="Arial"/>
          <w:b w:val="0"/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272"/>
            <w:tcMar>
              <w:top w:w="50" w:type="dxa"/>
              <w:bottom w:w="50" w:type="dxa"/>
              <w:left w:w="70" w:type="dxa"/>
              <w:right w:w="70" w:type="dxa"/>
            </w:tcMar>
            <w:shd w:fill="D4F1EC" w:val="clear"/>
            <w:tcBorders>
              <w:top w:val="single" w:sz="12" w:color="2EC4B6"/>
              <w:left w:val="single" w:sz="12" w:color="2EC4B6"/>
              <w:bottom w:val="single" w:sz="12" w:color="2EC4B6"/>
              <w:right w:val="single" w:sz="12" w:color="2EC4B6"/>
            </w:tcBorders>
          </w:tcPr>
          <w:p>
            <w:pPr>
              <w:bidi/>
              <w:spacing w:before="20" w:after="80" w:line="269" w:lineRule="auto"/>
              <w:jc w:val="center"/>
            </w:pPr>
            <w:r>
              <w:rPr>
                <w:rFonts w:ascii="Arial" w:hAnsi="Arial" w:eastAsia="Arial"/>
                <w:b/>
                <w:color w:val="0B8A7E"/>
                <w:sz w:val="28"/>
              </w:rPr>
              <w:t>؟  ما هي إدارة الوقت؟</w:t>
            </w:r>
          </w:p>
          <w:p>
            <w:pPr>
              <w:bidi/>
              <w:spacing w:before="20" w:after="60" w:line="269" w:lineRule="auto"/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إدارة الوقت تعني أن تختاري ماذا تفعلين أولاً، ومتى تلعبين، ومتى تستريحين، حتى يكفي يومكِ لكل شيء مهم.</w:t>
            </w:r>
          </w:p>
          <w:p>
            <w:pPr>
              <w:bidi/>
              <w:spacing w:before="20" w:after="60" w:line="269" w:lineRule="auto"/>
              <w:jc w:val="right"/>
            </w:pPr>
            <w:r>
              <w:rPr>
                <w:rFonts w:ascii="Arial" w:hAnsi="Arial" w:eastAsia="Arial"/>
                <w:b/>
                <w:sz w:val="20"/>
              </w:rPr>
              <w:t>تخيّلي: اليوم صندوق فيه ساعات. لو رتّبتِه تجدين مكاناً للواجب والرسم والعائلة والراحة!</w:t>
            </w:r>
          </w:p>
          <w:p>
            <w:pPr>
              <w:bidi/>
              <w:spacing w:before="20" w:after="40" w:line="269" w:lineRule="auto"/>
              <w:jc w:val="right"/>
            </w:pPr>
            <w:r>
              <w:rPr>
                <w:rFonts w:ascii="Arial" w:hAnsi="Arial" w:eastAsia="Arial"/>
                <w:b/>
                <w:color w:val="0B8A7E"/>
                <w:sz w:val="24"/>
              </w:rPr>
              <w:t>لماذا مهمة؟</w:t>
            </w:r>
          </w:p>
          <w:p>
            <w:pPr>
              <w:bidi/>
              <w:spacing w:before="0" w:after="20" w:line="269" w:lineRule="auto"/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• تقلّ التوتر قبل تسليم الواجب.</w:t>
            </w:r>
          </w:p>
          <w:p>
            <w:pPr>
              <w:bidi/>
              <w:spacing w:before="0" w:after="20" w:line="269" w:lineRule="auto"/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• يزيد وقت اللعب بدون شعور بالذنب.</w:t>
            </w:r>
          </w:p>
          <w:p>
            <w:pPr>
              <w:bidi/>
              <w:spacing w:before="0" w:after="20" w:line="269" w:lineRule="auto"/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• تنامين مرتاحة وسعيدة.</w:t>
            </w:r>
          </w:p>
          <w:p>
            <w:pPr>
              <w:bidi/>
              <w:spacing w:before="0" w:after="20" w:line="269" w:lineRule="auto"/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• تشعرين بالفخر لأنكِ أنجزتِ.</w:t>
            </w:r>
          </w:p>
          <w:p>
            <w:pPr>
              <w:bidi/>
              <w:spacing w:before="0" w:after="20" w:line="269" w:lineRule="auto"/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• تتحسّن دراستكِ وتنظيمكِ.</w:t>
            </w:r>
          </w:p>
          <w:p>
            <w:pPr>
              <w:bidi/>
              <w:spacing w:before="0" w:after="20" w:line="269" w:lineRule="auto"/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• عادة مفيدة طول الحياة.</w:t>
            </w:r>
          </w:p>
          <w:p>
            <w:pPr>
              <w:bidi/>
              <w:spacing w:before="80" w:after="40" w:line="269" w:lineRule="auto"/>
              <w:jc w:val="center"/>
            </w:pPr>
            <w:r>
              <w:rPr>
                <w:rFonts w:ascii="Arial" w:hAnsi="Arial" w:eastAsia="Arial"/>
                <w:b w:val="0"/>
                <w:color w:val="2EC4B6"/>
                <w:sz w:val="24"/>
              </w:rPr>
              <w:t>▲ ● ■ ★ ▲ ● ■ ★</w:t>
            </w:r>
          </w:p>
        </w:tc>
        <w:tc>
          <w:tcPr>
            <w:tcW w:type="dxa" w:w="5272"/>
            <w:tcMar>
              <w:top w:w="50" w:type="dxa"/>
              <w:bottom w:w="50" w:type="dxa"/>
              <w:left w:w="70" w:type="dxa"/>
              <w:right w:w="70" w:type="dxa"/>
            </w:tcMar>
            <w:shd w:fill="FFE9B5" w:val="clear"/>
            <w:tcBorders>
              <w:top w:val="single" w:sz="12" w:color="E6B422"/>
              <w:left w:val="single" w:sz="12" w:color="E6B422"/>
              <w:bottom w:val="single" w:sz="12" w:color="E6B422"/>
              <w:right w:val="single" w:sz="12" w:color="E6B422"/>
            </w:tcBorders>
          </w:tcPr>
          <w:p>
            <w:pPr>
              <w:bidi/>
              <w:spacing w:before="20" w:after="60" w:line="269" w:lineRule="auto"/>
              <w:jc w:val="center"/>
            </w:pPr>
            <w:r>
              <w:rPr>
                <w:rFonts w:ascii="Arial" w:hAnsi="Arial" w:eastAsia="Arial"/>
                <w:b/>
                <w:color w:val="C77C02"/>
                <w:sz w:val="28"/>
              </w:rPr>
              <w:t>💡  6 نصائح ذهبية</w:t>
            </w:r>
          </w:p>
          <w:p>
            <w:pPr>
              <w:bidi/>
              <w:spacing w:before="20" w:after="60" w:line="269" w:lineRule="auto"/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1) اكتبي قائمة صغيرة: واجب · قراءة · ترتيب · لعب · راحة</w:t>
            </w:r>
          </w:p>
          <w:p>
            <w:pPr>
              <w:bidi/>
              <w:spacing w:before="20" w:after="60" w:line="269" w:lineRule="auto"/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2) ابدئي بالأهم: الواجب أولاً ثم مكافأة اللعب</w:t>
            </w:r>
          </w:p>
          <w:p>
            <w:pPr>
              <w:bidi/>
              <w:spacing w:before="20" w:after="60" w:line="269" w:lineRule="auto"/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3) قسّمي الوقت: 25 دقيقة تركيز + 5 دقائق راحة</w:t>
            </w:r>
          </w:p>
          <w:p>
            <w:pPr>
              <w:bidi/>
              <w:spacing w:before="20" w:after="60" w:line="269" w:lineRule="auto"/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4) أبعدي المشتتات: الجوال والتلفاز أثناء الدراسة</w:t>
            </w:r>
          </w:p>
          <w:p>
            <w:pPr>
              <w:bidi/>
              <w:spacing w:before="20" w:after="60" w:line="269" w:lineRule="auto"/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5) نامي مبكراً لتعطي دماغكِ طاقة الغد</w:t>
            </w:r>
          </w:p>
          <w:p>
            <w:pPr>
              <w:bidi/>
              <w:spacing w:before="20" w:after="60" w:line="269" w:lineRule="auto"/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6) كافئي نفسكِ: لعبة أو رسم بعد الإنجاز</w:t>
            </w:r>
          </w:p>
          <w:p>
            <w:pPr>
              <w:bidi/>
              <w:spacing w:before="80" w:after="40" w:line="269" w:lineRule="auto"/>
              <w:jc w:val="center"/>
            </w:pPr>
            <w:r>
              <w:rPr>
                <w:rFonts w:ascii="Arial" w:hAnsi="Arial" w:eastAsia="Arial"/>
                <w:b/>
                <w:color w:val="B46400"/>
                <w:sz w:val="22"/>
              </w:rPr>
              <w:t>رتّبي ← أنجزي ← استمتعي 🌟</w:t>
            </w:r>
          </w:p>
        </w:tc>
      </w:tr>
    </w:tbl>
    <w:p>
      <w:pPr>
        <w:bidi/>
        <w:spacing w:before="40" w:after="40" w:line="269" w:lineRule="auto"/>
        <w:jc w:val="right"/>
      </w:pPr>
      <w:r>
        <w:rPr>
          <w:rFonts w:ascii="Arial" w:hAnsi="Arial" w:eastAsia="Arial"/>
          <w:b w:val="0"/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shd w:fill="FF6B6B" w:val="clear"/>
            <w:tcBorders>
              <w:top w:val="single" w:sz="12" w:color="FF6B6B"/>
              <w:left w:val="single" w:sz="12" w:color="FF6B6B"/>
              <w:bottom w:val="single" w:sz="12" w:color="FF6B6B"/>
              <w:right w:val="single" w:sz="12" w:color="FF6B6B"/>
            </w:tcBorders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bidi/>
              <w:spacing w:before="40" w:after="4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✨ الوقت كنز… استخدمه بذكاء!</w:t>
            </w:r>
          </w:p>
        </w:tc>
        <w:tc>
          <w:tcPr>
            <w:tcW w:type="dxa" w:w="5386"/>
            <w:shd w:fill="9B5DE5" w:val="clear"/>
            <w:tcBorders>
              <w:top w:val="single" w:sz="12" w:color="9B5DE5"/>
              <w:left w:val="single" w:sz="12" w:color="9B5DE5"/>
              <w:bottom w:val="single" w:sz="12" w:color="9B5DE5"/>
              <w:right w:val="single" w:sz="12" w:color="9B5DE5"/>
            </w:tcBorders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bidi/>
              <w:spacing w:before="40" w:after="4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💪 أنتِ قادرة… أنتِ بطلة الوقت!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272"/>
            <w:tcMar>
              <w:top w:w="50" w:type="dxa"/>
              <w:bottom w:w="50" w:type="dxa"/>
              <w:left w:w="70" w:type="dxa"/>
              <w:right w:w="70" w:type="dxa"/>
            </w:tcMar>
            <w:shd w:fill="D6E4FF" w:val="clear"/>
            <w:tcBorders>
              <w:top w:val="single" w:sz="12" w:color="4D96FF"/>
              <w:left w:val="single" w:sz="12" w:color="4D96FF"/>
              <w:bottom w:val="single" w:sz="12" w:color="4D96FF"/>
              <w:right w:val="single" w:sz="12" w:color="4D96FF"/>
            </w:tcBorders>
          </w:tcPr>
          <w:p>
            <w:pPr>
              <w:bidi/>
              <w:spacing w:before="20" w:after="80" w:line="269" w:lineRule="auto"/>
              <w:jc w:val="center"/>
            </w:pPr>
            <w:r>
              <w:rPr>
                <w:rFonts w:ascii="Arial" w:hAnsi="Arial" w:eastAsia="Arial"/>
                <w:b/>
                <w:color w:val="2563EB"/>
                <w:sz w:val="28"/>
              </w:rPr>
              <w:t>📅  يوم نموذجي لطيف</w:t>
            </w:r>
          </w:p>
          <w:p>
            <w:pPr>
              <w:bidi/>
              <w:spacing w:before="20" w:after="80" w:line="269" w:lineRule="auto"/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▣ صباحاً: إفطار صحي · تجهيز الحقيبة · مدرسة بابتسامة</w:t>
            </w:r>
          </w:p>
          <w:p>
            <w:pPr>
              <w:bidi/>
              <w:spacing w:before="20" w:after="80" w:line="269" w:lineRule="auto"/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▣ الظهر: غداء · راحة قصيرة · ثم البدء بالواجب</w:t>
            </w:r>
          </w:p>
          <w:p>
            <w:pPr>
              <w:bidi/>
              <w:spacing w:before="20" w:after="80" w:line="269" w:lineRule="auto"/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▣ عصراً: واجب · قراءة · مراجعة سريعة للدروس</w:t>
            </w:r>
          </w:p>
          <w:p>
            <w:pPr>
              <w:bidi/>
              <w:spacing w:before="20" w:after="80" w:line="269" w:lineRule="auto"/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▣ مساءً: لعب · عائلة · هواية · ترتيب غرفتكِ</w:t>
            </w:r>
          </w:p>
          <w:p>
            <w:pPr>
              <w:bidi/>
              <w:spacing w:before="20" w:after="80" w:line="269" w:lineRule="auto"/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▣ ليلاً: غسل أسنان · قصة قصيرة · نوم مبكر</w:t>
            </w:r>
          </w:p>
          <w:p>
            <w:pPr>
              <w:bidi/>
              <w:spacing w:before="80" w:after="40" w:line="269" w:lineRule="auto"/>
              <w:jc w:val="center"/>
            </w:pPr>
            <w:r>
              <w:rPr>
                <w:rFonts w:ascii="Arial" w:hAnsi="Arial" w:eastAsia="Arial"/>
                <w:b/>
                <w:color w:val="2563EB"/>
                <w:sz w:val="20"/>
              </w:rPr>
              <w:t>رسوم الوقت:  ⏰ ساعة   📘 دفتر   ▲ هدف   ★ نجمة</w:t>
            </w:r>
          </w:p>
          <w:p>
            <w:pPr>
              <w:bidi/>
              <w:spacing w:before="20" w:after="40" w:line="269" w:lineRule="auto"/>
              <w:jc w:val="center"/>
            </w:pPr>
            <w:r>
              <w:rPr>
                <w:rFonts w:ascii="Arial" w:hAnsi="Arial" w:eastAsia="Arial"/>
                <w:b w:val="0"/>
                <w:color w:val="4D96FF"/>
                <w:sz w:val="24"/>
              </w:rPr>
              <w:t>■ ● ▲ ★ ■ ● ▲ ★ ■ ●</w:t>
            </w:r>
          </w:p>
        </w:tc>
        <w:tc>
          <w:tcPr>
            <w:tcW w:type="dxa" w:w="5272"/>
            <w:tcMar>
              <w:top w:w="50" w:type="dxa"/>
              <w:bottom w:w="50" w:type="dxa"/>
              <w:left w:w="70" w:type="dxa"/>
              <w:right w:w="70" w:type="dxa"/>
            </w:tcMar>
            <w:shd w:fill="E0C3FF" w:val="clear"/>
            <w:tcBorders>
              <w:top w:val="single" w:sz="12" w:color="9B5DE5"/>
              <w:left w:val="single" w:sz="12" w:color="9B5DE5"/>
              <w:bottom w:val="single" w:sz="12" w:color="9B5DE5"/>
              <w:right w:val="single" w:sz="12" w:color="9B5DE5"/>
            </w:tcBorders>
          </w:tcPr>
          <w:p>
            <w:pPr>
              <w:bidi/>
              <w:spacing w:before="20" w:after="60" w:line="269" w:lineRule="auto"/>
              <w:jc w:val="center"/>
            </w:pPr>
            <w:r>
              <w:rPr>
                <w:rFonts w:ascii="Arial" w:hAnsi="Arial" w:eastAsia="Arial"/>
                <w:b/>
                <w:color w:val="7B3CC8"/>
                <w:sz w:val="28"/>
              </w:rPr>
              <w:t>✅  قائمة إنجازي</w:t>
            </w:r>
          </w:p>
          <w:p>
            <w:pPr>
              <w:bidi/>
              <w:spacing w:before="20" w:after="60" w:line="269" w:lineRule="auto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علّمي ✓ على ما أنجزتِه اليوم:</w:t>
            </w:r>
          </w:p>
          <w:p>
            <w:pPr>
              <w:bidi/>
              <w:spacing w:before="20" w:after="60" w:line="269" w:lineRule="auto"/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☐  رتّبتُ حقيبتي مساءً</w:t>
            </w:r>
          </w:p>
          <w:p>
            <w:pPr>
              <w:bidi/>
              <w:spacing w:before="20" w:after="60" w:line="269" w:lineRule="auto"/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☐  أنهيتُ واجبي قبل اللعب</w:t>
            </w:r>
          </w:p>
          <w:p>
            <w:pPr>
              <w:bidi/>
              <w:spacing w:before="20" w:after="60" w:line="269" w:lineRule="auto"/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☐  أخذتُ استراحة قصيرة</w:t>
            </w:r>
          </w:p>
          <w:p>
            <w:pPr>
              <w:bidi/>
              <w:spacing w:before="20" w:after="60" w:line="269" w:lineRule="auto"/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☐  قرأتُ 10 دقائق على الأقل</w:t>
            </w:r>
          </w:p>
          <w:p>
            <w:pPr>
              <w:bidi/>
              <w:spacing w:before="20" w:after="60" w:line="269" w:lineRule="auto"/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☐  ساعدتُ في البيت قليلاً</w:t>
            </w:r>
          </w:p>
          <w:p>
            <w:pPr>
              <w:bidi/>
              <w:spacing w:before="20" w:after="60" w:line="269" w:lineRule="auto"/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☐  شربتُ ماءً وحرصتُ على صحتي</w:t>
            </w:r>
          </w:p>
          <w:p>
            <w:pPr>
              <w:bidi/>
              <w:spacing w:before="20" w:after="60" w:line="269" w:lineRule="auto"/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☐  راجعتُ دروسي بهدوء</w:t>
            </w:r>
          </w:p>
          <w:p>
            <w:pPr>
              <w:bidi/>
              <w:spacing w:before="20" w:after="60" w:line="269" w:lineRule="auto"/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☐  نمتُ في وقت مناسب</w:t>
            </w:r>
          </w:p>
          <w:p>
            <w:pPr>
              <w:bidi/>
              <w:spacing w:before="80" w:after="40" w:line="269" w:lineRule="auto"/>
              <w:jc w:val="center"/>
            </w:pPr>
            <w:r>
              <w:rPr>
                <w:rFonts w:ascii="Arial" w:hAnsi="Arial" w:eastAsia="Arial"/>
                <w:b/>
                <w:color w:val="7B3CC8"/>
                <w:sz w:val="20"/>
              </w:rPr>
              <w:t>⭐ فكرة: نجمة على التقويم كل يوم منظم!</w:t>
            </w:r>
          </w:p>
        </w:tc>
      </w:tr>
    </w:tbl>
    <w:p>
      <w:pPr>
        <w:bidi/>
        <w:spacing w:before="40" w:after="60" w:line="269" w:lineRule="auto"/>
        <w:jc w:val="right"/>
      </w:pPr>
      <w:r>
        <w:rPr>
          <w:rFonts w:ascii="Arial" w:hAnsi="Arial" w:eastAsia="Arial"/>
          <w:b w:val="0"/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591"/>
            <w:shd w:fill="FFE8E8" w:val="clear"/>
            <w:tcBorders>
              <w:top w:val="single" w:sz="12" w:color="FF6B6B"/>
              <w:left w:val="single" w:sz="12" w:color="FF6B6B"/>
              <w:bottom w:val="single" w:sz="12" w:color="FF6B6B"/>
              <w:right w:val="single" w:sz="12" w:color="FF6B6B"/>
            </w:tcBorders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bidi/>
              <w:spacing w:before="20" w:after="60" w:line="269" w:lineRule="auto"/>
              <w:jc w:val="center"/>
            </w:pPr>
            <w:r>
              <w:rPr>
                <w:rFonts w:ascii="Arial" w:hAnsi="Arial" w:eastAsia="Arial"/>
                <w:b/>
                <w:sz w:val="24"/>
              </w:rPr>
              <w:t>✅ افعلي</w:t>
            </w:r>
          </w:p>
          <w:p>
            <w:pPr>
              <w:bidi/>
              <w:spacing w:before="0" w:after="20" w:line="269" w:lineRule="auto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• خططي مساءً ليوم الغد</w:t>
            </w:r>
          </w:p>
          <w:p>
            <w:pPr>
              <w:bidi/>
              <w:spacing w:before="0" w:after="20" w:line="269" w:lineRule="auto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• ركّزي بهدوء 25 دقيقة</w:t>
            </w:r>
          </w:p>
          <w:p>
            <w:pPr>
              <w:bidi/>
              <w:spacing w:before="0" w:after="20" w:line="269" w:lineRule="auto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• خذي استراحة قصيرة</w:t>
            </w:r>
          </w:p>
          <w:p>
            <w:pPr>
              <w:bidi/>
              <w:spacing w:before="0" w:after="20" w:line="269" w:lineRule="auto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• ابدئي بالمهم أولاً</w:t>
            </w:r>
          </w:p>
          <w:p>
            <w:pPr>
              <w:bidi/>
              <w:spacing w:before="0" w:after="20" w:line="269" w:lineRule="auto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• رتّبي أدواتكِ مسبقاً</w:t>
            </w:r>
          </w:p>
          <w:p>
            <w:pPr>
              <w:bidi/>
              <w:spacing w:before="60" w:after="20" w:line="269" w:lineRule="auto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● ▲ ■ ★</w:t>
            </w:r>
          </w:p>
        </w:tc>
        <w:tc>
          <w:tcPr>
            <w:tcW w:type="dxa" w:w="3591"/>
            <w:shd w:fill="FFF4EB" w:val="clear"/>
            <w:tcBorders>
              <w:top w:val="single" w:sz="12" w:color="F4A261"/>
              <w:left w:val="single" w:sz="12" w:color="F4A261"/>
              <w:bottom w:val="single" w:sz="12" w:color="F4A261"/>
              <w:right w:val="single" w:sz="12" w:color="F4A261"/>
            </w:tcBorders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bidi/>
              <w:spacing w:before="20" w:after="60" w:line="269" w:lineRule="auto"/>
              <w:jc w:val="center"/>
            </w:pPr>
            <w:r>
              <w:rPr>
                <w:rFonts w:ascii="Arial" w:hAnsi="Arial" w:eastAsia="Arial"/>
                <w:b/>
                <w:sz w:val="24"/>
              </w:rPr>
              <w:t>❌ تجنّبي</w:t>
            </w:r>
          </w:p>
          <w:p>
            <w:pPr>
              <w:bidi/>
              <w:spacing w:before="0" w:after="20" w:line="269" w:lineRule="auto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• التأجيل الكثير للواجب</w:t>
            </w:r>
          </w:p>
          <w:p>
            <w:pPr>
              <w:bidi/>
              <w:spacing w:before="0" w:after="20" w:line="269" w:lineRule="auto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• اللعب قبل الدراسة</w:t>
            </w:r>
          </w:p>
          <w:p>
            <w:pPr>
              <w:bidi/>
              <w:spacing w:before="0" w:after="20" w:line="269" w:lineRule="auto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• السهر الطويل</w:t>
            </w:r>
          </w:p>
          <w:p>
            <w:pPr>
              <w:bidi/>
              <w:spacing w:before="0" w:after="20" w:line="269" w:lineRule="auto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• الدراسة والجوال معاً</w:t>
            </w:r>
          </w:p>
          <w:p>
            <w:pPr>
              <w:bidi/>
              <w:spacing w:before="0" w:after="20" w:line="269" w:lineRule="auto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• ترك الحقيبة للصباح</w:t>
            </w:r>
          </w:p>
          <w:p>
            <w:pPr>
              <w:bidi/>
              <w:spacing w:before="60" w:after="20" w:line="269" w:lineRule="auto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● ▲ ■ ★</w:t>
            </w:r>
          </w:p>
        </w:tc>
        <w:tc>
          <w:tcPr>
            <w:tcW w:type="dxa" w:w="3591"/>
            <w:shd w:fill="FFF0F5" w:val="clear"/>
            <w:tcBorders>
              <w:top w:val="single" w:sz="12" w:color="FF6B9D"/>
              <w:left w:val="single" w:sz="12" w:color="FF6B9D"/>
              <w:bottom w:val="single" w:sz="12" w:color="FF6B9D"/>
              <w:right w:val="single" w:sz="12" w:color="FF6B9D"/>
            </w:tcBorders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bidi/>
              <w:spacing w:before="20" w:after="60" w:line="269" w:lineRule="auto"/>
              <w:jc w:val="center"/>
            </w:pPr>
            <w:r>
              <w:rPr>
                <w:rFonts w:ascii="Arial" w:hAnsi="Arial" w:eastAsia="Arial"/>
                <w:b/>
                <w:sz w:val="24"/>
              </w:rPr>
              <w:t>🎯 تحدي الأسبوع</w:t>
            </w:r>
          </w:p>
          <w:p>
            <w:pPr>
              <w:bidi/>
              <w:spacing w:before="0" w:after="20" w:line="269" w:lineRule="auto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• اختاري 3 أيام</w:t>
            </w:r>
          </w:p>
          <w:p>
            <w:pPr>
              <w:bidi/>
              <w:spacing w:before="0" w:after="20" w:line="269" w:lineRule="auto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• نفّذي النصائح الذهبية</w:t>
            </w:r>
          </w:p>
          <w:p>
            <w:pPr>
              <w:bidi/>
              <w:spacing w:before="0" w:after="20" w:line="269" w:lineRule="auto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• هل أنجزتُ أكثر؟</w:t>
            </w:r>
          </w:p>
          <w:p>
            <w:pPr>
              <w:bidi/>
              <w:spacing w:before="0" w:after="20" w:line="269" w:lineRule="auto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• هل شعرتُ بهدوء؟</w:t>
            </w:r>
          </w:p>
          <w:p>
            <w:pPr>
              <w:bidi/>
              <w:spacing w:before="0" w:after="20" w:line="269" w:lineRule="auto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• هل بقي وقت للعب؟</w:t>
            </w:r>
          </w:p>
          <w:p>
            <w:pPr>
              <w:bidi/>
              <w:spacing w:before="60" w:after="20" w:line="269" w:lineRule="auto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● ▲ ■ ★</w:t>
            </w:r>
          </w:p>
        </w:tc>
      </w:tr>
    </w:tbl>
    <w:p>
      <w:pPr>
        <w:bidi/>
        <w:spacing w:before="40" w:after="60" w:line="269" w:lineRule="auto"/>
        <w:jc w:val="right"/>
      </w:pPr>
      <w:r>
        <w:rPr>
          <w:rFonts w:ascii="Arial" w:hAnsi="Arial" w:eastAsia="Arial"/>
          <w:b w:val="0"/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1795"/>
            <w:shd w:fill="E6FFFB" w:val="clear"/>
            <w:tcBorders>
              <w:top w:val="single" w:sz="12" w:color="CCCCCC"/>
              <w:left w:val="single" w:sz="12" w:color="CCCCCC"/>
              <w:bottom w:val="single" w:sz="12" w:color="CCCCCC"/>
              <w:right w:val="single" w:sz="12" w:color="CCCCCC"/>
            </w:tcBorders>
            <w:tcMar>
              <w:top w:w="35" w:type="dxa"/>
              <w:bottom w:w="35" w:type="dxa"/>
              <w:left w:w="20" w:type="dxa"/>
              <w:right w:w="20" w:type="dxa"/>
            </w:tcMar>
          </w:tcPr>
          <w:p>
            <w:pPr>
              <w:bidi/>
              <w:spacing w:before="20" w:after="20" w:line="269" w:lineRule="auto"/>
              <w:jc w:val="center"/>
            </w:pPr>
            <w:r>
              <w:rPr>
                <w:rFonts w:ascii="Arial" w:hAnsi="Arial" w:eastAsia="Arial"/>
                <w:b w:val="0"/>
                <w:sz w:val="28"/>
              </w:rPr>
              <w:t>◆</w:t>
            </w:r>
          </w:p>
          <w:p>
            <w:pPr>
              <w:bidi/>
              <w:spacing w:before="20" w:after="20" w:line="269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صباح نشيط</w:t>
            </w:r>
          </w:p>
        </w:tc>
        <w:tc>
          <w:tcPr>
            <w:tcW w:type="dxa" w:w="1795"/>
            <w:shd w:fill="EEF4FF" w:val="clear"/>
            <w:tcBorders>
              <w:top w:val="single" w:sz="12" w:color="CCCCCC"/>
              <w:left w:val="single" w:sz="12" w:color="CCCCCC"/>
              <w:bottom w:val="single" w:sz="12" w:color="CCCCCC"/>
              <w:right w:val="single" w:sz="12" w:color="CCCCCC"/>
            </w:tcBorders>
            <w:tcMar>
              <w:top w:w="35" w:type="dxa"/>
              <w:bottom w:w="35" w:type="dxa"/>
              <w:left w:w="20" w:type="dxa"/>
              <w:right w:w="20" w:type="dxa"/>
            </w:tcMar>
          </w:tcPr>
          <w:p>
            <w:pPr>
              <w:bidi/>
              <w:spacing w:before="20" w:after="20" w:line="269" w:lineRule="auto"/>
              <w:jc w:val="center"/>
            </w:pPr>
            <w:r>
              <w:rPr>
                <w:rFonts w:ascii="Arial" w:hAnsi="Arial" w:eastAsia="Arial"/>
                <w:b w:val="0"/>
                <w:sz w:val="28"/>
              </w:rPr>
              <w:t>◆</w:t>
            </w:r>
          </w:p>
          <w:p>
            <w:pPr>
              <w:bidi/>
              <w:spacing w:before="20" w:after="20" w:line="269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دراسة ذكية</w:t>
            </w:r>
          </w:p>
        </w:tc>
        <w:tc>
          <w:tcPr>
            <w:tcW w:type="dxa" w:w="1795"/>
            <w:shd w:fill="FFF8E1" w:val="clear"/>
            <w:tcBorders>
              <w:top w:val="single" w:sz="12" w:color="CCCCCC"/>
              <w:left w:val="single" w:sz="12" w:color="CCCCCC"/>
              <w:bottom w:val="single" w:sz="12" w:color="CCCCCC"/>
              <w:right w:val="single" w:sz="12" w:color="CCCCCC"/>
            </w:tcBorders>
            <w:tcMar>
              <w:top w:w="35" w:type="dxa"/>
              <w:bottom w:w="35" w:type="dxa"/>
              <w:left w:w="20" w:type="dxa"/>
              <w:right w:w="20" w:type="dxa"/>
            </w:tcMar>
          </w:tcPr>
          <w:p>
            <w:pPr>
              <w:bidi/>
              <w:spacing w:before="20" w:after="20" w:line="269" w:lineRule="auto"/>
              <w:jc w:val="center"/>
            </w:pPr>
            <w:r>
              <w:rPr>
                <w:rFonts w:ascii="Arial" w:hAnsi="Arial" w:eastAsia="Arial"/>
                <w:b w:val="0"/>
                <w:sz w:val="28"/>
              </w:rPr>
              <w:t>◆</w:t>
            </w:r>
          </w:p>
          <w:p>
            <w:pPr>
              <w:bidi/>
              <w:spacing w:before="20" w:after="20" w:line="269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استراحة</w:t>
            </w:r>
          </w:p>
        </w:tc>
        <w:tc>
          <w:tcPr>
            <w:tcW w:type="dxa" w:w="1795"/>
            <w:shd w:fill="FFE8E8" w:val="clear"/>
            <w:tcBorders>
              <w:top w:val="single" w:sz="12" w:color="CCCCCC"/>
              <w:left w:val="single" w:sz="12" w:color="CCCCCC"/>
              <w:bottom w:val="single" w:sz="12" w:color="CCCCCC"/>
              <w:right w:val="single" w:sz="12" w:color="CCCCCC"/>
            </w:tcBorders>
            <w:tcMar>
              <w:top w:w="35" w:type="dxa"/>
              <w:bottom w:w="35" w:type="dxa"/>
              <w:left w:w="20" w:type="dxa"/>
              <w:right w:w="20" w:type="dxa"/>
            </w:tcMar>
          </w:tcPr>
          <w:p>
            <w:pPr>
              <w:bidi/>
              <w:spacing w:before="20" w:after="20" w:line="269" w:lineRule="auto"/>
              <w:jc w:val="center"/>
            </w:pPr>
            <w:r>
              <w:rPr>
                <w:rFonts w:ascii="Arial" w:hAnsi="Arial" w:eastAsia="Arial"/>
                <w:b w:val="0"/>
                <w:sz w:val="28"/>
              </w:rPr>
              <w:t>◆</w:t>
            </w:r>
          </w:p>
          <w:p>
            <w:pPr>
              <w:bidi/>
              <w:spacing w:before="20" w:after="20" w:line="269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عائلة</w:t>
            </w:r>
          </w:p>
        </w:tc>
        <w:tc>
          <w:tcPr>
            <w:tcW w:type="dxa" w:w="1795"/>
            <w:shd w:fill="F6EFFF" w:val="clear"/>
            <w:tcBorders>
              <w:top w:val="single" w:sz="12" w:color="CCCCCC"/>
              <w:left w:val="single" w:sz="12" w:color="CCCCCC"/>
              <w:bottom w:val="single" w:sz="12" w:color="CCCCCC"/>
              <w:right w:val="single" w:sz="12" w:color="CCCCCC"/>
            </w:tcBorders>
            <w:tcMar>
              <w:top w:w="35" w:type="dxa"/>
              <w:bottom w:w="35" w:type="dxa"/>
              <w:left w:w="20" w:type="dxa"/>
              <w:right w:w="20" w:type="dxa"/>
            </w:tcMar>
          </w:tcPr>
          <w:p>
            <w:pPr>
              <w:bidi/>
              <w:spacing w:before="20" w:after="20" w:line="269" w:lineRule="auto"/>
              <w:jc w:val="center"/>
            </w:pPr>
            <w:r>
              <w:rPr>
                <w:rFonts w:ascii="Arial" w:hAnsi="Arial" w:eastAsia="Arial"/>
                <w:b w:val="0"/>
                <w:sz w:val="28"/>
              </w:rPr>
              <w:t>◆</w:t>
            </w:r>
          </w:p>
          <w:p>
            <w:pPr>
              <w:bidi/>
              <w:spacing w:before="20" w:after="20" w:line="269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ترتيب</w:t>
            </w:r>
          </w:p>
        </w:tc>
        <w:tc>
          <w:tcPr>
            <w:tcW w:type="dxa" w:w="1795"/>
            <w:shd w:fill="FFF0F5" w:val="clear"/>
            <w:tcBorders>
              <w:top w:val="single" w:sz="12" w:color="CCCCCC"/>
              <w:left w:val="single" w:sz="12" w:color="CCCCCC"/>
              <w:bottom w:val="single" w:sz="12" w:color="CCCCCC"/>
              <w:right w:val="single" w:sz="12" w:color="CCCCCC"/>
            </w:tcBorders>
            <w:tcMar>
              <w:top w:w="35" w:type="dxa"/>
              <w:bottom w:w="35" w:type="dxa"/>
              <w:left w:w="20" w:type="dxa"/>
              <w:right w:w="20" w:type="dxa"/>
            </w:tcMar>
          </w:tcPr>
          <w:p>
            <w:pPr>
              <w:bidi/>
              <w:spacing w:before="20" w:after="20" w:line="269" w:lineRule="auto"/>
              <w:jc w:val="center"/>
            </w:pPr>
            <w:r>
              <w:rPr>
                <w:rFonts w:ascii="Arial" w:hAnsi="Arial" w:eastAsia="Arial"/>
                <w:b w:val="0"/>
                <w:sz w:val="28"/>
              </w:rPr>
              <w:t>◆</w:t>
            </w:r>
          </w:p>
          <w:p>
            <w:pPr>
              <w:bidi/>
              <w:spacing w:before="20" w:after="20" w:line="269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نوم هانئ</w:t>
            </w:r>
          </w:p>
        </w:tc>
      </w:tr>
    </w:tbl>
    <w:p>
      <w:pPr>
        <w:bidi/>
        <w:spacing w:before="40" w:after="60" w:line="269" w:lineRule="auto"/>
        <w:jc w:val="right"/>
      </w:pPr>
      <w:r>
        <w:rPr>
          <w:rFonts w:ascii="Arial" w:hAnsi="Arial" w:eastAsia="Arial"/>
          <w:b w:val="0"/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shd w:fill="4D96FF" w:val="clear"/>
            <w:tcBorders>
              <w:top w:val="single" w:sz="12" w:color="2EC4B6"/>
              <w:left w:val="single" w:sz="12" w:color="2EC4B6"/>
              <w:bottom w:val="single" w:sz="12" w:color="2EC4B6"/>
              <w:right w:val="single" w:sz="12" w:color="2EC4B6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bidi/>
              <w:spacing w:before="40" w:after="4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24"/>
              </w:rPr>
              <w:t>رسالة من ليان: الوقت صديقكِ إذا أحسنتِ استخدامه… فابدئي اليوم! 🌈</w:t>
            </w:r>
          </w:p>
        </w:tc>
      </w:tr>
    </w:tbl>
    <w:p>
      <w:pPr>
        <w:bidi/>
        <w:spacing w:before="40" w:after="60" w:line="269" w:lineRule="auto"/>
        <w:jc w:val="right"/>
      </w:pPr>
      <w:r>
        <w:rPr>
          <w:rFonts w:ascii="Arial" w:hAnsi="Arial" w:eastAsia="Arial"/>
          <w:b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shd w:fill="FFF8E1" w:val="clear"/>
            <w:tcBorders>
              <w:top w:val="single" w:sz="12" w:color="4D96FF"/>
              <w:left w:val="single" w:sz="12" w:color="4D96FF"/>
              <w:bottom w:val="single" w:sz="12" w:color="4D96FF"/>
              <w:right w:val="single" w:sz="12" w:color="4D96FF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spacing w:before="40" w:after="40" w:line="269" w:lineRule="auto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إعداد الطالبة: ليان طارق البعم  —  الصف السادس أ  —  بإشراف المعلمة ربى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